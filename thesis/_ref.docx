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36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 w:line="360" w:lineRule="auto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ourier New" w:hAnsi="Courier New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60" w:lineRule="auto" w:before="24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